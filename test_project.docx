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创新创业项目导入测试</w:t>
      </w:r>
    </w:p>
    <w:p>
      <w:r>
        <w:t>这是一个用于验证 VentureAgent 文件导入功能的测试文档。</w:t>
      </w:r>
    </w:p>
    <w:p>
      <w:r>
        <w:t>项目名称：AI智能农业监测系统</w:t>
      </w:r>
    </w:p>
    <w:p>
      <w:r>
        <w:t>核心技术：计算机视觉、深度学习、物联网。</w:t>
      </w:r>
    </w:p>
    <w:p>
      <w:r>
        <w:t>团队成员：张三（队长）、李四（技术主管）。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